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TRƯỜNG KỸ THUẬT VÀ CÔNG NGHỆ</w:t>
        <w:br/>
        <w:t>KHOA CÔNG NGHỆ THÔNG TIN</w:t>
      </w:r>
    </w:p>
    <w:p>
      <w:pPr>
        <w:jc w:val="center"/>
      </w:pPr>
      <w:r>
        <w:rPr>
          <w:b/>
          <w:sz w:val="28"/>
        </w:rPr>
        <w:t>BÁO CÁO TIẾN ĐỘ</w:t>
        <w:br/>
        <w:t>THỰC TẬP ĐỒ ÁN CƠ SỞ NGÀNH (CHUYÊN NGÀNH)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vAlign w:val="center"/>
            <w:shd w:fill="E2F0D9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1. TÊN ĐỀ TÀI</w:t>
            </w:r>
          </w:p>
        </w:tc>
        <w:tc>
          <w:tcPr>
            <w:tcW w:type="dxa" w:w="4986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Xây dựng hệ thống quản lý tài sản bằng mã QR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2F0D9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2. SINH VIÊN THỰC HIỆN</w:t>
            </w:r>
          </w:p>
        </w:tc>
        <w:tc>
          <w:tcPr>
            <w:tcW w:type="dxa" w:w="4986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Họ và tên: Nguyễn Thành Dự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MSSV: 110123078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Điện thoại: 0983774445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Email: 110123078@st.tvu.edu.vn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Mã lớp: DA23TTB</w:t>
            </w:r>
          </w:p>
        </w:tc>
      </w:tr>
      <w:tr>
        <w:trPr>
          <w:cantSplit/>
        </w:trPr>
        <w:tc>
          <w:tcPr>
            <w:tcW w:type="dxa" w:w="4986"/>
            <w:vAlign w:val="center"/>
            <w:shd w:fill="E2F0D9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3. GIẢNG VIÊN HƯỚNG DẪN</w:t>
            </w:r>
          </w:p>
        </w:tc>
        <w:tc>
          <w:tcPr>
            <w:tcW w:type="dxa" w:w="4986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Họ và tên: Nguyễn Hoàng Duy Thiện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Học hàm, học vị: Thạc sĩ</w:t>
            </w:r>
          </w:p>
        </w:tc>
      </w:tr>
    </w:tbl>
    <w:p/>
    <w:p>
      <w:r>
        <w:rPr>
          <w:b/>
          <w:sz w:val="22"/>
        </w:rPr>
        <w:t>4. KẾ HOẠCH THỰC HIỆN THEO ĐỀ CƯƠNG CHI TIẾT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vAlign w:val="center"/>
            <w:shd w:fill="D9EAD3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Tuần</w:t>
            </w:r>
          </w:p>
        </w:tc>
        <w:tc>
          <w:tcPr>
            <w:tcW w:type="dxa" w:w="2493"/>
            <w:vAlign w:val="center"/>
            <w:shd w:fill="D9EAD3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Thời gian</w:t>
            </w:r>
          </w:p>
        </w:tc>
        <w:tc>
          <w:tcPr>
            <w:tcW w:type="dxa" w:w="2493"/>
            <w:vAlign w:val="center"/>
            <w:shd w:fill="D9EAD3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Nội dung, công việc thực hiện</w:t>
            </w:r>
          </w:p>
        </w:tc>
        <w:tc>
          <w:tcPr>
            <w:tcW w:type="dxa" w:w="2493"/>
            <w:vAlign w:val="center"/>
            <w:shd w:fill="D9EAD3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Kết quả dự kiến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19/10/2026</w:t>
            </w:r>
          </w:p>
          <w:p>
            <w:pPr>
              <w:spacing w:after="2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đến 25/10/2026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• Khảo sát nhu cầu quản lý tài sản bằng Google Forms.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Tìm hiểu quy trình quản lý tài sản hiện nay.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Nghiên cứu lý thuyết về quản lý tài sản, mã QR và công nghệ liên quan.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• Biểu mẫu khảo sát và dữ liệu phản hồi.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Bản mô tả thực trạng, nhu cầu quản lý tài sản.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Tài liệu cơ sở lý thuyết và công nghệ.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09/11/2026</w:t>
            </w:r>
          </w:p>
          <w:p>
            <w:pPr>
              <w:spacing w:after="2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đến 15/11/2026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• Phân tích yêu cầu chức năng của Web và App.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Thiết kế kiến trúc hệ thống và cơ sở dữ liệu.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Phác thảo giao diện Web quản lý và App quét QR.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• Danh sách yêu cầu chức năng.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Sơ đồ kiến trúc và mô hình cơ sở dữ liệu.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Bản phác thảo giao diện Web và App.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30/11/2026</w:t>
            </w:r>
          </w:p>
          <w:p>
            <w:pPr>
              <w:spacing w:after="2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đến 06/12/2026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• Xây dựng chức năng quản lý tài sản trên Web.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Phát triển chức năng quét QR và tra cứu trên App.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Tích hợp Web, App, Backend và cơ sở dữ liệu; kiểm thử.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• Các chức năng Web cơ bản.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Chức năng quét QR và tra cứu trên App.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Kết quả tích hợp và kiểm thử ban đầu.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21/12/2026</w:t>
            </w:r>
          </w:p>
          <w:p>
            <w:pPr>
              <w:spacing w:after="2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đến 27/12/2026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• Hoàn thiện các chức năng Web và App.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Kiểm thử, đánh giá và sửa lỗi hệ thống.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Hoàn thiện báo cáo, slide và nội dung thuyết trình.</w:t>
            </w:r>
          </w:p>
        </w:tc>
        <w:tc>
          <w:tcPr>
            <w:tcW w:type="dxa" w:w="2493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• Hệ thống Web và App hoàn chỉnh trong phạm vi đề tài.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Kết quả kiểm thử và danh sách lỗi đã xử lý.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5"/>
              </w:rPr>
              <w:t>• Báo cáo, slide và tài liệu thuyết trình.</w:t>
            </w:r>
          </w:p>
        </w:tc>
      </w:tr>
    </w:tbl>
    <w:p>
      <w:r>
        <w:br w:type="page"/>
      </w:r>
    </w:p>
    <w:p>
      <w:r>
        <w:rPr>
          <w:b/>
          <w:sz w:val="22"/>
        </w:rPr>
        <w:t>5. TIẾN ĐỘ THỰC HIỆN ĐỒ ÁN</w:t>
      </w:r>
    </w:p>
    <w:p>
      <w:r>
        <w:rPr>
          <w:i/>
          <w:sz w:val="18"/>
        </w:rPr>
        <w:t>Lưu ý: Tuần 1 dự kiến thực hiện từ ngày 19/10/2026 đến 25/10/2026. Kết quả thực hiện được ghi theo trạng thái chuẩn bị ban đầu và cần cập nhật sau khi khảo sát, nghiên cứu thực tế.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vAlign w:val="center"/>
            <w:shd w:fill="D9EAD3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Tuần</w:t>
            </w:r>
          </w:p>
        </w:tc>
        <w:tc>
          <w:tcPr>
            <w:tcW w:type="dxa" w:w="1994"/>
            <w:vAlign w:val="center"/>
            <w:shd w:fill="D9EAD3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Thời gian</w:t>
            </w:r>
          </w:p>
        </w:tc>
        <w:tc>
          <w:tcPr>
            <w:tcW w:type="dxa" w:w="1994"/>
            <w:vAlign w:val="center"/>
            <w:shd w:fill="D9EAD3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Công việc theo kế hoạch</w:t>
            </w:r>
          </w:p>
        </w:tc>
        <w:tc>
          <w:tcPr>
            <w:tcW w:type="dxa" w:w="1994"/>
            <w:vAlign w:val="center"/>
            <w:shd w:fill="D9EAD3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Kết quả thực hiện</w:t>
            </w:r>
          </w:p>
        </w:tc>
        <w:tc>
          <w:tcPr>
            <w:tcW w:type="dxa" w:w="1994"/>
            <w:vAlign w:val="center"/>
            <w:shd w:fill="D9EAD3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Kế hoạch tiếp theo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19/10/2026</w:t>
            </w:r>
          </w:p>
          <w:p>
            <w:pPr>
              <w:spacing w:after="2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đến 25/10/2026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• Chuẩn bị biểu mẫu Google Forms.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• Tìm hiểu tài liệu về quản lý tài sản và mã QR.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• Đang chuẩn bị bộ câu hỏi khảo sát.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• Đang tổng hợp tài liệu lý thuyết; chưa có số liệu khảo sát thực tế.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• Hoàn thiện biểu mẫu và gửi khảo sát.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• Thu thập, tổng hợp phản hồi.</w:t>
            </w:r>
          </w:p>
          <w:p>
            <w:pPr>
              <w:spacing w:after="20" w:before="0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• Hoàn thiện phần cơ sở lý thuyết.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09/11/2026</w:t>
            </w:r>
          </w:p>
          <w:p>
            <w:pPr>
              <w:spacing w:after="2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đến 15/11/2026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Phân tích yêu cầu; thiết kế kiến trúc, cơ sở dữ liệu và giao diện.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Chưa thực hiện — theo kế hoạch.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Hoàn thành tài liệu thiết kế và chốt yêu cầu Web/App.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30/11/2026</w:t>
            </w:r>
          </w:p>
          <w:p>
            <w:pPr>
              <w:spacing w:after="2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đến 06/12/2026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Xây dựng chức năng Web/App và kiểm thử ban đầu.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Chưa thực hiện — theo kế hoạch.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Tích hợp các thành phần và sửa lỗi.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21/12/2026</w:t>
            </w:r>
          </w:p>
          <w:p>
            <w:pPr>
              <w:spacing w:after="2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14"/>
              </w:rPr>
              <w:t>đến 27/12/2026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Hoàn thiện hệ thống, báo cáo và slide.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Chưa thực hiện — theo kế hoạch.</w:t>
            </w:r>
          </w:p>
        </w:tc>
        <w:tc>
          <w:tcPr>
            <w:tcW w:type="dxa" w:w="1994"/>
            <w:vAlign w:val="center"/>
          </w:tcPr>
          <w:p>
            <w:pPr>
              <w:spacing w:after="20" w:before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Rà soát sản phẩm và chuẩn bị thuyết trình.</w:t>
            </w:r>
          </w:p>
        </w:tc>
      </w:tr>
    </w:tbl>
    <w:p>
      <w:r>
        <w:rPr>
          <w:b/>
          <w:sz w:val="22"/>
        </w:rPr>
        <w:t>6. KHÓ KHĂN VÀ ĐỀ XUẤT</w:t>
      </w:r>
    </w:p>
    <w:p>
      <w:r>
        <w:rPr>
          <w:b/>
        </w:rPr>
        <w:t xml:space="preserve">6.1. Khó khăn: </w:t>
      </w:r>
      <w:r>
        <w:t>Chưa có dữ liệu khảo sát thực tế; cần xác định nhóm người trả lời phù hợp và thống nhất phạm vi chức năng của Web và App.</w:t>
      </w:r>
    </w:p>
    <w:p>
      <w:r>
        <w:rPr>
          <w:b/>
        </w:rPr>
        <w:t xml:space="preserve">6.2. Đề xuất: </w:t>
      </w:r>
      <w:r>
        <w:t>Xin ý kiến giảng viên về đối tượng khảo sát, phạm vi thông tin hiển thị khi quét QR và công nghệ xây dựng App di động.</w:t>
      </w:r>
    </w:p>
    <w:p>
      <w:pPr>
        <w:spacing w:before="160"/>
        <w:jc w:val="right"/>
      </w:pPr>
      <w:r>
        <w:rPr>
          <w:sz w:val="20"/>
        </w:rPr>
        <w:t>Vĩnh Long, ngày 18 tháng 10 năm 2026</w:t>
        <w:br/>
        <w:t>Sinh viên thực hiện</w:t>
        <w:br/>
        <w:br/>
        <w:br/>
        <w:t>Nguyễn Thành Dự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